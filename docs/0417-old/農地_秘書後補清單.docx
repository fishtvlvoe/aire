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農地秘書後補清單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一頁勾選版｜秘書用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土地謄本標示部：________________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土地謄本所有權部：________________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土地謄本他項權利部：________________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地籍圖對照：________________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國土或都計資料：________________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公告現值：________________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公告地價：________________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歷史實登或行情：________________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法規限制：________________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權利與地號核對：________________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地圖與照片整理：________________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農牧用地或地目核對：________________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特定農業區／一般農業區核對：________________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農舍可否：________________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農用限制：________________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套繪／分割限制：________________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農路／灌溉／排水法規：________________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周邊實登／行情：________________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備註：依謄本、地籍圖、使用分區、行情與法規補齊。</w:t>
      </w:r>
    </w:p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