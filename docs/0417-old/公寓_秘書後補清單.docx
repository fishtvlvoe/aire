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公寓秘書後補清單</w:t>
      </w:r>
    </w:p>
    <w:p>
      <w:r>
        <w:rPr>
          <w:rFonts w:ascii="Microsoft JhengHei" w:hAnsi="Microsoft JhengHei" w:eastAsia="Microsoft JhengHei"/>
          <w:b w:val="0"/>
          <w:sz w:val="21"/>
        </w:rPr>
        <w:t>由秘書透過合約、謄本、圖資、系統補齊。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權狀坪數：________________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主建物坪數：________________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附屬建物坪數：________________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共有部分坪數：________________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地號 / 建號核對：________________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他項權利：________________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 / 總樓層核對：________________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法定用途核對：________________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建築完成日期核對：________________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增建 / 頂加 / 外推 / 夾層範圍整理：________________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租客 / 租期 / 押金 / 可否提前交付核對：________________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合約書條件核對：________________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照片命名整理：________________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591 / DM / FB / 說明書一致性檢核：________________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二、類型後補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頂加 / 鐵皮 / 外推 / 違建 / 夾層範圍核對：________________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樓梯間與公共空間照片整理：________________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共管 / 管委資料核對：________________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