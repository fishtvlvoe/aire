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JhengHei" w:hAnsi="Microsoft JhengHei" w:eastAsia="Microsoft JhengHei"/>
          <w:b/>
          <w:sz w:val="36"/>
        </w:rPr>
        <w:t>公寓現場必問清單</w:t>
      </w:r>
    </w:p>
    <w:p>
      <w:r>
        <w:rPr>
          <w:rFonts w:ascii="Microsoft JhengHei" w:hAnsi="Microsoft JhengHei" w:eastAsia="Microsoft JhengHei"/>
          <w:b w:val="0"/>
          <w:sz w:val="21"/>
        </w:rPr>
        <w:t>現場填寫版，保留給業務直接詢問與拍攝。</w:t>
      </w:r>
    </w:p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一、共通欄位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委託總價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車位停車方式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車位號碼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物件地址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陽台座向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大樓座向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銷售樓別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用途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現況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租金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管理方式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管理費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每層幾戶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電梯數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建設公司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社區大樓名稱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最近的學校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最近的公園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最近的市場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商圈名稱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二、車位方式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坡道平面：________________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坡道機械：________________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升降機械：________________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一樓平面：________________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車位號碼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物件地址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三、類型欄位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是否有頂加：________________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頂加在哪裡：________________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是否有鐵皮：________________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鐵皮在哪裡：________________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是否有外推：________________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外推在哪裡：________________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是否有違建：________________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違建在哪裡：________________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是否有夾層：________________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夾層在哪裡：________________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樓梯間使用狀況：________________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是否有管委或共管：________________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是否共用陽台：________________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水表是否獨立：________________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電表是否獨立：________________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瓦斯是否獨立：________________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屋頂防水狀況：________________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隔音狀況：________________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是否整層出租：________________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分租幾戶：________________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公共空間使用權與維護狀況：________________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/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四、優點與缺點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優點1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優點2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優點3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缺點1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缺點2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缺點3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五、照片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正門外觀圖：________________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左側外觀圖：________________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右側外觀圖：________________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背面外觀圖：________________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客廳圖（四角往中心）：________________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房間圖（四角往中心）：________________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廚房圖：________________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陽台圖：________________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公設圖：________________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臨路圖（四角往中心）：________________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社區出入口圖：________________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/>
        </w:tc>
      </w:tr>
    </w:tbl>
    <w:sectPr w:rsidR="00FC693F" w:rsidRPr="0006063C" w:rsidSect="00034616">
      <w:pgSz w:w="12240" w:h="15840"/>
      <w:pgMar w:top="567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