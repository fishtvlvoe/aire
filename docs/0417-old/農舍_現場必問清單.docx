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農舍現場必問清單</w:t>
      </w:r>
    </w:p>
    <w:p>
      <w:r>
        <w:rPr>
          <w:rFonts w:ascii="Microsoft JhengHei" w:hAnsi="Microsoft JhengHei" w:eastAsia="Microsoft JhengHei"/>
          <w:b w:val="0"/>
          <w:sz w:val="21"/>
        </w:rPr>
        <w:t>現場填寫版，保留給業務直接詢問與拍攝。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委託總價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車位停車方式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陽台座向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大樓座向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銷售樓別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用途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現況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租金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管理費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每層幾戶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電梯數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建設公司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社區大樓名稱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最近的學校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最近的公園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最近的市場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商圈名稱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二、車位方式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坡道平面：________________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坡道機械：________________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升降機械：________________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一樓平面：________________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三、類型欄位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是否合法農舍：________________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土地與建物權屬是否分開：________________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是否有農用資格：________________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是否有農用限制：________________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灌溉是否正常：________________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排水是否正常：________________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供水是否正常：________________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供電是否正常：________________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是否台電：________________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是否臨時電：________________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是否為產業道路 / 計畫道路 / 繼承道路：________________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農路幾米：________________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農舍一樓面積：________________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周邊使用狀況：林地 / 農耕 / 其他：________________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是否有農作物：________________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是否有果樹：________________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是否有溫室：________________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是否作住家：________________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是否作休閒：________________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是否作工作室：________________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若作住家，是否有一二樓使用分配：________________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若作休閒，是否有自裁室：________________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若作工作室，是否合法：________________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四、優點與缺點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五、照片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正門外觀圖：________________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左側外觀圖：________________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右側外觀圖：________________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背面外觀圖：________________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客廳圖（四角往中心）：________________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房間圖（四角往中心）：________________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廚房圖：________________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陽台圖：________________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公設圖：________________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社區出入口圖：________________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