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商業地秘書後補清單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一頁勾選版｜秘書用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土地謄本標示部：________________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土地謄本所有權部：________________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土地謄本他項權利部：________________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地籍圖對照：________________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國土或都計資料：________________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公告地價：________________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歷史實登或行情：________________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法規限制：________________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權利與地號核對：________________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地圖與照片整理：________________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商圈名稱標準化：________________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路段／人流／車流資料：________________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店家與行情：________________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主要道路／轉角曝光：________________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周邊機能：________________</w:t>
            </w:r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備註：依謄本、地籍圖、使用分區、行情與法規補齊。</w:t>
      </w:r>
    </w:p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