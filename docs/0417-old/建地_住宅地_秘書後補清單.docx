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建地_住宅地秘書後補清單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一頁勾選版｜秘書用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土地謄本標示部：________________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土地謄本所有權部：________________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土地謄本他項權利部：________________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地籍圖對照：________________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國土或都計資料：________________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公告現值：________________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公告地價：________________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歷史實登或行情：________________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法規限制：________________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權利與地號核對：________________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地圖與照片整理：________________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類型後補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建蔽率：________________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容積率：________________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建築線核對：________________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套繪／分割／合併限制：________________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使用分區法規：________________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道路退縮規定：________________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建築許可限制：________________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周邊行情：________________</w:t>
            </w:r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備註：依謄本、地籍圖、使用分區、行情與法規補齊。</w:t>
      </w:r>
    </w:p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