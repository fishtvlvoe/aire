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其他土地現場必問清單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一頁勾選版｜現場用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共通必問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委託總價：________________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地段／地號：________________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地坪：________________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是否持分：________________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持分比例：________________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使用編定：________________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臨路寬：________________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面寬：________________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深度：________________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是否角地：________________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是否雙面臨路：________________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是否無尾巷：________________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是否有通行權：________________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是否可到車：________________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是否有水電：________________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現況使用：________________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優點1：________________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優點2：________________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優點3：________________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缺點1：________________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缺點2：________________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缺點3：________________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現場照片：________________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類型專屬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林地：________________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河川用地：________________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道路用地：________________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公設保留地：________________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是否可進入：________________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是否有保育／管制：________________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河川區／區域線：________________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堤防／護岸：________________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淹水／沖刷：________________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既成道路／計畫道路／私設道路／徵收：________________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公共設施類別：________________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徵收／開闢進度：________________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區位開發計畫：________________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備註：現場可確認者由業務勾選；需後端補件者留給秘書。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照片必拍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14932"/>
            <w:gridSpan w:val="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照片必拍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基地四角往中心拍（左前）：________________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基地四角往中心拍（右前）：________________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基地四角往中心拍（左後）：________________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基地四角往中心拍（右後）：________________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土地正視圖：________________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空照圖：________________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水溝／排水溝：________________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電力設施：________________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市場照片：________________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商圈照片：________________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公共設施照片：________________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政府機關照片：________________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最近便利商店：________________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其他加分照片：________________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